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Here</w:t>
      </w:r>
    </w:p>
    <w:p>
      <w:pPr>
        <w:pStyle w:val="Heading1"/>
      </w:pPr>
      <w:r>
        <w:t>Section One</w:t>
      </w:r>
    </w:p>
    <w:p>
      <w:pPr>
        <w:pStyle w:val="Heading2"/>
      </w:pPr>
      <w:r>
        <w:t>Sub Section</w:t>
      </w:r>
    </w:p>
    <w:p>
      <w:r>
        <w:t>A plain body paragraph with some text.</w:t>
      </w:r>
      <w:r>
        <w:t xml:space="preserve"> and a bold run</w:t>
      </w:r>
    </w:p>
    <w:p>
      <w:r>
        <w:t>Second body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